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Rise Above</w:t>
      </w:r>
    </w:p>
    <w:p>
      <w:pPr/>
      <w:r>
        <w:t>A Modern Fable About Perseverance, Friendship, and the Power of Being Different</w:t>
      </w:r>
    </w:p>
    <w:p>
      <w:pPr/>
      <w:r>
        <w:t>Derek Lim</w:t>
      </w:r>
    </w:p>
    <w:p>
      <w:pPr/>
    </w:p>
    <w:p>
      <w:pPr/>
      <w:r>
        <w:t>Table of Contents</w:t>
      </w:r>
    </w:p>
    <w:p>
      <w:pPr/>
    </w:p>
    <w:p>
      <w:pPr>
        <w:pStyle w:val="Heading1"/>
      </w:pPr>
      <w:r>
        <w:t>Chapter 1: A Village by the River</w:t>
      </w:r>
    </w:p>
    <w:p>
      <w:pPr/>
      <w:r>
        <w:t>Tommy the tortoise was the slowest animal in Herbville, and everyone knew it.</w:t>
      </w:r>
    </w:p>
    <w:p>
      <w:pPr/>
      <w:r>
        <w:t>What nobody knew — not the market sellers, not Mayor Mike, not Ronny the rabbit, and least of all Tommy himself — was that before the summer was over, the slowest animal in the valley was going to change it forever.</w:t>
      </w:r>
    </w:p>
    <w:p>
      <w:pPr/>
      <w:r>
        <w:t>Tommy the tortoise was the slowest animal in Herbville, and everyone knew it.</w:t>
      </w:r>
    </w:p>
    <w:p>
      <w:pPr>
        <w:pStyle w:val="Normal"/>
      </w:pPr>
      <w:r>
        <w:t>What nobody knew — not the market sellers, not Mayor Mike, not Ronny the rabbit, and least of all Tommy himself — was that before the summer was over, the slowest animal in the valley was going to change it forever.</w:t>
      </w:r>
    </w:p>
    <w:p>
      <w:pPr/>
      <w:r>
        <w:t>It was a place of simple joys. Every morning, animals from farms scattered between the forest edge and the riverbanks brought their harvest to the bustling market square. The air filled with cheerful bargaining, warm laughter, and the sweet, earthy scents of crisp lettuce, golden carrots, and sun-ripened berries. Life moved at a steady, comforting pace — where neighbors helped one another and troubles felt small beneath the unchanging rhythm of the seasons.</w:t>
      </w:r>
    </w:p>
    <w:p>
      <w:pPr/>
      <w:r>
        <w:t>Among the villagers lived two souls as different as the earth and the wind.</w:t>
      </w:r>
    </w:p>
    <w:p>
      <w:pPr/>
      <w:r>
        <w:t>Tommy the tortoise tended a modest stall called Luscious Lettuce. He moved through the world with quiet patience and unshakable steadiness. His heavy shell made every step deliberate, yet he carried it with quiet dignity. Customers trusted him not only for his fresh, flawless produce, but for his honest word and calm presence. In a world that often rushed past, Tommy was a constant.</w:t>
      </w:r>
    </w:p>
    <w:p>
      <w:pPr/>
      <w:r>
        <w:t>Then there was Ronny the rabbit — swift, flashy, and impossible to ignore. Owner of Crunchy Carrots, he bounded through the market like a whirlwind, ears bouncing with every leap. His speed brought him success and admiration, but it also made him careless with the feelings of others. Ronny rarely waited. He rarely slowed down. And he almost never looked back.</w:t>
      </w:r>
    </w:p>
    <w:p>
      <w:pPr/>
      <w:r>
        <w:t>For a long time, the steady tortoise and the speedy rabbit lived side by side without truly seeing each other.</w:t>
      </w:r>
    </w:p>
    <w:p>
      <w:pPr/>
      <w:r>
        <w:t>Until one ordinary morning, when a single thoughtless act sparked a chain of events that would change both of them — and the entire village — forever.</w:t>
      </w:r>
    </w:p>
    <w:p>
      <w:pPr/>
    </w:p>
    <w:p>
      <w:pPr>
        <w:pStyle w:val="Heading1"/>
      </w:pPr>
      <w:r>
        <w:t>Chapter 2: The Challenge</w:t>
      </w:r>
    </w:p>
    <w:p>
      <w:pPr/>
      <w:r>
        <w:t>One crisp morning, Tommy the tortoise finished selling the last of his lettuce and headed to Serenity Café, his favorite spot overlooking the town square. He had his eye on his usual quiet table when a brown blur shot past him at full speed.</w:t>
      </w:r>
    </w:p>
    <w:p>
      <w:pPr/>
      <w:r>
        <w:t>The sudden rush sent Tommy spinning like a leaf in the wind. By the time the world stopped turning, Ronny the rabbit was already lounging comfortably in that very seat, looking thoroughly pleased with himself.</w:t>
      </w:r>
    </w:p>
    <w:p>
      <w:pPr/>
      <w:r>
        <w:t>“Hey!” Tommy called out, steadying himself. “That was my table.”</w:t>
      </w:r>
    </w:p>
    <w:p>
      <w:pPr/>
      <w:r>
        <w:t>Ronny flicked one ear lazily. “Didn’t see your name on it. Besides,” he added with a smirk, “you’re too slow.”</w:t>
      </w:r>
    </w:p>
    <w:p>
      <w:pPr/>
      <w:r>
        <w:t>The words landed heavily on Tommy’s shell. He had watched Ronny push past others with the same careless arrogance for years. Something deep inside the quiet tortoise finally snapped.</w:t>
      </w:r>
    </w:p>
    <w:p>
      <w:pPr/>
      <w:r>
        <w:t>“If you’re so fast,” Tommy said, his voice steady and firm, “then prove it. I challenge you to a race.”</w:t>
      </w:r>
    </w:p>
    <w:p>
      <w:pPr/>
      <w:r>
        <w:t>Ronny burst out laughing, nearly falling off the chair. “You? A tortoise? This should be entertaining.” He wiped a tear from his eye. “Fine. From the forest edge to the village square. This weekend.”</w:t>
      </w:r>
    </w:p>
    <w:p>
      <w:pPr/>
      <w:r>
        <w:t>Word of the challenge spread through Herbville like wildfire. By evening, the entire village was buzzing. Most animals thought Tommy had lost his mind. Everyone knew Ronny was one of the fastest creatures in the valley. Still, many were secretly glad that someone had finally stood up to the rabbit’s rudeness.</w:t>
      </w:r>
    </w:p>
    <w:p>
      <w:pPr/>
      <w:r>
        <w:t>Mayor Mike the mouse, sensing an opportunity, declared the race an official village event. He ordered the starting and finish lines prepared and the path cleared. For the first time in years, Herbville felt truly alive with anticipation.</w:t>
      </w:r>
    </w:p>
    <w:p>
      <w:pPr/>
      <w:r>
        <w:t>Race Day</w:t>
      </w:r>
    </w:p>
    <w:p>
      <w:pPr/>
      <w:r>
        <w:t>The morning of the race dawned bright and clear. A large crowd gathered along the route and at both ends. Tommy stood quietly at the starting line, stretching his short legs and focusing on the long path ahead. Ronny, meanwhile, bounced on the spot, brimming with swagger and confidence.</w:t>
      </w:r>
    </w:p>
    <w:p>
      <w:pPr/>
      <w:r>
        <w:t>“Ready… Get Set… Go!”</w:t>
      </w:r>
    </w:p>
    <w:p>
      <w:pPr/>
      <w:r>
        <w:t>Ronny exploded forward in a cloud of dust and quickly disappeared around the first bend. Tommy began his slow, deliberate plod — one steady step after another. His heavy shell made every movement an effort, but he kept his pace consistent and his mind fixed firmly on the finish line.</w:t>
      </w:r>
    </w:p>
    <w:p>
      <w:pPr/>
      <w:r>
        <w:t>Far ahead, Ronny was far in the lead. As he passed his own carrot patch, he grinned. That slowpoke won’t even be halfway yet. He bounded over, munched lazily on a few juicy carrots, then stretched out beneath a shady tree. The warm sun and full belly soon worked their magic. Ronny dozed off into a deep, confident sleep.</w:t>
      </w:r>
    </w:p>
    <w:p>
      <w:pPr/>
      <w:r>
        <w:t>Tommy kept going. His legs ached. His lungs burned. Sweat stung his eyes. He passed his own Luscious Lettuce farm but didn’t stop. He simply put one foot in front of the other, refusing to quit.</w:t>
      </w:r>
    </w:p>
    <w:p>
      <w:pPr/>
      <w:r>
        <w:t>When he finally crested the last hill, Tommy couldn’t believe his eyes. Ronny was still asleep under the tree, snoring peacefully. A surge of hope and determination flooded through him. He pushed harder than he ever had before.</w:t>
      </w:r>
    </w:p>
    <w:p>
      <w:pPr/>
      <w:r>
        <w:t>Ronny woke to the sound of distant cheering. He blinked, confused, then spotted the small green figure near the finish line. Panic hit him like lightning. He leapt up and sprinted desperately, ears flat against his head, legs churning as fast as they could go.</w:t>
      </w:r>
    </w:p>
    <w:p>
      <w:pPr/>
      <w:r>
        <w:t>But it was too late.</w:t>
      </w:r>
    </w:p>
    <w:p>
      <w:pPr/>
      <w:r>
        <w:t>Tommy broke through the finish tape just seconds ahead of him.</w:t>
      </w:r>
    </w:p>
    <w:p>
      <w:pPr/>
      <w:r>
        <w:t>The village erupted in disbelief and joy. Tommy the tortoise — slow, steady Tommy — had beaten the fastest rabbit in Herbville.</w:t>
      </w:r>
    </w:p>
    <w:p>
      <w:pPr/>
      <w:r>
        <w:t>Key Lessons</w:t>
      </w:r>
    </w:p>
    <w:p>
      <w:pPr>
        <w:pStyle w:val="ListBullet"/>
      </w:pPr>
      <w:r>
        <w:t>Speed without focus is just a faster way to lose.</w:t>
      </w:r>
    </w:p>
    <w:p>
      <w:pPr>
        <w:pStyle w:val="ListBullet"/>
      </w:pPr>
      <w:r>
        <w:t>It’s not how you start — it’s how you finish.</w:t>
      </w:r>
    </w:p>
    <w:p>
      <w:pPr>
        <w:pStyle w:val="ListBullet"/>
      </w:pPr>
      <w:r>
        <w:t>Showing up steadily, every time, beats being amazing once in a while.</w:t>
      </w:r>
    </w:p>
    <w:p>
      <w:pPr>
        <w:pStyle w:val="ListBullet"/>
      </w:pPr>
      <w:r>
        <w:t>Showing up steadily, every time, beats being amazing once in a while.</w:t>
      </w:r>
    </w:p>
    <w:p>
      <w:pPr/>
    </w:p>
    <w:p>
      <w:pPr>
        <w:pStyle w:val="Heading1"/>
      </w:pPr>
      <w:r>
        <w:t>Chapter 3: The Bitter Defeat</w:t>
      </w:r>
    </w:p>
    <w:p>
      <w:pPr/>
      <w:r>
        <w:t>Ronny trudged home with his head hung low and his ears drooping. The cheers that had once celebrated him now rang in his ears like mockery. He, the fastest rabbit in Herbville, had lost to a tortoise. The humiliation burned hotter with every step.</w:t>
      </w:r>
    </w:p>
    <w:p>
      <w:pPr/>
      <w:r>
        <w:t>That night, sleep refused to come. Ronny paced back and forth across his burrow, then flopped onto his bed and stared at the ceiling. Every time he closed his eyes, he saw Tommy breaking the finish tape just ahead of him. The image played on repeat, sharper and more painful each time.</w:t>
      </w:r>
    </w:p>
    <w:p>
      <w:pPr/>
      <w:r>
        <w:t>How could this happen? he thought. I’m the fastest. Everyone knows it.</w:t>
      </w:r>
    </w:p>
    <w:p>
      <w:pPr/>
      <w:r>
        <w:t>Hours dragged by. The moon climbed high in the sky. In the quietest hours of the night, an old memory surfaced — words his coach had told him years ago after a childhood race he had also lost:</w:t>
      </w:r>
    </w:p>
    <w:p>
      <w:pPr/>
      <w:r>
        <w:t>“Everyone makes mistakes. Losing is normal. What matters is what you do with it.”</w:t>
      </w:r>
    </w:p>
    <w:p>
      <w:pPr/>
      <w:r>
        <w:t>Ronny sat up. For the first time, he stopped replaying the defeat in anger and started examining it with clear eyes.</w:t>
      </w:r>
    </w:p>
    <w:p>
      <w:pPr/>
      <w:r>
        <w:t>He had started the race brilliantly — blazing speed, a huge lead, pure confidence. That part was excellent. But then he had seen his carrot patch and thought, Tommy is so slow, I have all the time in the world. So he stopped. He ate. He napped.</w:t>
      </w:r>
    </w:p>
    <w:p>
      <w:pPr/>
      <w:r>
        <w:t>That single decision had cost him everything.</w:t>
      </w:r>
    </w:p>
    <w:p>
      <w:pPr/>
      <w:r>
        <w:t>“Why did I stop?” he whispered to the empty room. “I’ve run past that patch a hundred times without breaking stride.”</w:t>
      </w:r>
    </w:p>
    <w:p>
      <w:pPr/>
      <w:r>
        <w:t>The answer came slowly, but when it did, it hit hard.</w:t>
      </w:r>
    </w:p>
    <w:p>
      <w:pPr/>
      <w:r>
        <w:t>Overconfidence.</w:t>
      </w:r>
    </w:p>
    <w:p>
      <w:pPr/>
      <w:r>
        <w:t>He had been so sure of victory that he let himself get distracted. His speed had been worthless because his focus had vanished. The root cause wasn’t bad luck or Tommy’s surprising pace — it was his own arrogance.</w:t>
      </w:r>
    </w:p>
    <w:p>
      <w:pPr/>
      <w:r>
        <w:t>Ronny lay back down, calmer now. A quiet resolve settled over him.</w:t>
      </w:r>
    </w:p>
    <w:p>
      <w:pPr/>
      <w:r>
        <w:t>“If I ever race Tommy again,” he said softly to himself, “I won’t just run fast. I’ll run focused. I’ll stay locked on the finish line no matter what. No distractions. No naps. No excuses.”</w:t>
      </w:r>
    </w:p>
    <w:p>
      <w:pPr/>
      <w:r>
        <w:t>A heavy weight lifted from his chest. The defeat still hurt, but it no longer felt like the end of the world. It felt like the beginning of something new.</w:t>
      </w:r>
    </w:p>
    <w:p>
      <w:pPr/>
      <w:r>
        <w:t>By the time the first light of dawn crept through his window, Ronny was finally asleep — not defeated, but determined.</w:t>
      </w:r>
    </w:p>
    <w:p>
      <w:pPr/>
      <w:r>
        <w:t>Key Lessons</w:t>
      </w:r>
    </w:p>
    <w:p>
      <w:pPr>
        <w:pStyle w:val="ListBullet"/>
      </w:pPr>
      <w:r>
        <w:t>When you lose, don’t just feel sad — look closely. Every defeat is full of clues.</w:t>
      </w:r>
    </w:p>
    <w:p>
      <w:pPr>
        <w:pStyle w:val="ListBullet"/>
      </w:pPr>
      <w:r>
        <w:t>Ask “why” repeatedly until you reach the real root cause.</w:t>
      </w:r>
    </w:p>
    <w:p>
      <w:pPr>
        <w:pStyle w:val="ListBullet"/>
      </w:pPr>
      <w:r>
        <w:t>Overconfidence is more dangerous than lack of skill.</w:t>
      </w:r>
    </w:p>
    <w:p>
      <w:pPr>
        <w:pStyle w:val="ListBullet"/>
      </w:pPr>
      <w:r>
        <w:t>Defeat is temporary — unless you choose to make it permanent.</w:t>
      </w:r>
    </w:p>
    <w:p>
      <w:pPr/>
    </w:p>
    <w:p>
      <w:pPr>
        <w:pStyle w:val="Heading1"/>
      </w:pPr>
      <w:r>
        <w:t>Chapter 4: The Rematch</w:t>
      </w:r>
    </w:p>
    <w:p>
      <w:pPr/>
      <w:r>
        <w:t>The days after Tommy’s victory were unlike anything Herbville had ever seen. The quiet tortoise could barely walk through the market without villagers stopping him to shake his hand or ask how a “slow” animal had beaten the mighty Ronny. Tommy remained humble, but a quiet confidence now shone in his eyes.</w:t>
      </w:r>
    </w:p>
    <w:p>
      <w:pPr/>
      <w:r>
        <w:t>Ronny, by contrast, moved through the village like a shadow. His usual cocky bounce was gone. He sold his carrots with forced smiles, but inside, the sting of defeat still burned hot.</w:t>
      </w:r>
    </w:p>
    <w:p>
      <w:pPr/>
      <w:r>
        <w:t>One afternoon, he left his stall mid-day and pushed his cart straight toward Luscious Lettuce. The market square fell quiet as animals sensed something important was about to unfold. Tommy looked up, surprised.</w:t>
      </w:r>
    </w:p>
    <w:p>
      <w:pPr/>
      <w:r>
        <w:t>“Tommy,” Ronny said, his voice steady but serious, “you beat me fair and square. I underestimated you.” He paused, swallowing his pride. “But I’ve been doing some hard thinking. I want a rematch. Same course. This weekend.”</w:t>
      </w:r>
    </w:p>
    <w:p>
      <w:pPr/>
      <w:r>
        <w:t>A hush fell over the nearby animals. Tommy studied Ronny carefully. He saw something new in the rabbit’s eyes — not just pride, but genuine hunger to prove himself.</w:t>
      </w:r>
    </w:p>
    <w:p>
      <w:pPr/>
      <w:r>
        <w:t>“Alright,” Tommy replied. “Same time. Same place.”</w:t>
      </w:r>
    </w:p>
    <w:p>
      <w:pPr/>
      <w:r>
        <w:t>Race Day</w:t>
      </w:r>
    </w:p>
    <w:p>
      <w:pPr/>
      <w:r>
        <w:t>The crowd was twice as large this time. Spectators lined the entire route, buzzing with anticipation. Would the rabbit redeem himself, or would the tortoise shock them once again?</w:t>
      </w:r>
    </w:p>
    <w:p>
      <w:pPr/>
      <w:r>
        <w:t>“Ready… Get Set… Go!”</w:t>
      </w:r>
    </w:p>
    <w:p>
      <w:pPr/>
      <w:r>
        <w:t>Ronny launched forward like an arrow. His legs were a blur, but his mind was sharper than ever. No showboating. No distractions. Every stride had purpose.</w:t>
      </w:r>
    </w:p>
    <w:p>
      <w:pPr/>
      <w:r>
        <w:t>As he neared his carrot patch, the shady tree appeared like a tempting old friend. The smell of fresh carrots wafted on the breeze. For half a second, Ronny’s pace faltered. Memories of his previous nap flashed through his mind.</w:t>
      </w:r>
    </w:p>
    <w:p>
      <w:pPr/>
      <w:r>
        <w:t>Not this time.</w:t>
      </w:r>
    </w:p>
    <w:p>
      <w:pPr/>
      <w:r>
        <w:t>He clenched his jaw and powered past the patch without breaking stride, eyes fixed dead ahead on the distant finish line.</w:t>
      </w:r>
    </w:p>
    <w:p>
      <w:pPr/>
      <w:r>
        <w:t>Tommy continued his slow, unwavering rhythm behind him — steady as the river itself.</w:t>
      </w:r>
    </w:p>
    <w:p>
      <w:pPr/>
      <w:r>
        <w:t>Ronny crossed the finish line in a storm of dust, shattering the old record. He stood tall, breathing hard, a fierce grin spreading across his face. This time, the cheers felt truly earned.</w:t>
      </w:r>
    </w:p>
    <w:p>
      <w:pPr/>
      <w:r>
        <w:t>When Tommy finally crossed the line, Ronny walked over and extended a paw.</w:t>
      </w:r>
    </w:p>
    <w:p>
      <w:pPr/>
      <w:r>
        <w:t>“Good race,” Ronny said.</w:t>
      </w:r>
    </w:p>
    <w:p>
      <w:pPr/>
      <w:r>
        <w:t>“You stayed focused,” Tommy replied with genuine respect. “That’s what made the difference.”</w:t>
      </w:r>
    </w:p>
    <w:p>
      <w:pPr/>
      <w:r>
        <w:t>For the first time, the two competitors looked at each other not as rivals, but as worthy opponents.</w:t>
      </w:r>
    </w:p>
    <w:p>
      <w:pPr/>
      <w:r>
        <w:t>Key Lessons</w:t>
      </w:r>
    </w:p>
    <w:p>
      <w:pPr>
        <w:pStyle w:val="ListBullet"/>
      </w:pPr>
      <w:r>
        <w:t>Speed combined with focus and consistency beats slow and steady.</w:t>
      </w:r>
    </w:p>
    <w:p>
      <w:pPr>
        <w:pStyle w:val="ListBullet"/>
      </w:pPr>
      <w:r>
        <w:t>Real growth is proven through action, not just intention.</w:t>
      </w:r>
    </w:p>
    <w:p>
      <w:pPr>
        <w:pStyle w:val="ListBullet"/>
      </w:pPr>
      <w:r>
        <w:t>Comebacks are possible — but only for those willing to change.</w:t>
      </w:r>
    </w:p>
    <w:p>
      <w:pPr/>
    </w:p>
    <w:p>
      <w:pPr>
        <w:pStyle w:val="Heading1"/>
      </w:pPr>
      <w:r>
        <w:t>Chapter 5: Finding the Edge</w:t>
      </w:r>
    </w:p>
    <w:p>
      <w:pPr/>
      <w:r>
        <w:t>The village had celebrated for two days — a record shattered, a rivalry reborn. Tommy had clapped along with everyone else. But that night, alone by the river, he felt hollow.</w:t>
      </w:r>
    </w:p>
    <w:p>
      <w:pPr/>
      <w:r>
        <w:t>He had finished the second race with dignity, but watching Ronny shatter the record had shaken him more than he cared to admit. That night, alone by the river, the old doubts returned with vengeance.</w:t>
      </w:r>
    </w:p>
    <w:p>
      <w:pPr/>
      <w:r>
        <w:t>He’s faster than me. Smarter than me now. What chance do I possibly have?</w:t>
      </w:r>
    </w:p>
    <w:p>
      <w:pPr/>
      <w:r>
        <w:t>His heavy shell felt heavier than it had in years. For a long time, he simply stared at the moonlight dancing on Lazy River. Mixed emotions swirled inside him — pride in his first win, frustration at the second loss, and a deep fear that his moment in the sun had already passed.</w:t>
      </w:r>
    </w:p>
    <w:p>
      <w:pPr/>
      <w:r>
        <w:t>To calm the storm in his mind, he closed his eyes and breathed deeply. When the waters inside him settled, he did what he had learned from watching Ronny: he reflected.</w:t>
      </w:r>
    </w:p>
    <w:p>
      <w:pPr/>
      <w:r>
        <w:t>He listed his own strengths and weaknesses honestly, then compared them to Ronny’s.</w:t>
      </w:r>
    </w:p>
    <w:p>
      <w:pPr/>
      <w:r>
        <w:t>Ronny: Blazingly fast on land, and now focused. Tommy: Slow. Painfully slow on land… but an excellent swimmer.</w:t>
      </w:r>
    </w:p>
    <w:p>
      <w:pPr/>
      <w:r>
        <w:t>A quiet spark of hope flickered in his chest. What if the next race didn’t have to be only on land?</w:t>
      </w:r>
    </w:p>
    <w:p>
      <w:pPr/>
      <w:r>
        <w:t>The following morning, Tommy walked through the market with unusual purpose. When he reached Ronny’s stall, the chatter around them died down.</w:t>
      </w:r>
    </w:p>
    <w:p>
      <w:pPr/>
      <w:r>
        <w:t>“Congratulations again,” Tommy said sincerely. “You ran a great race.”</w:t>
      </w:r>
    </w:p>
    <w:p>
      <w:pPr/>
      <w:r>
        <w:t>Ronny nodded, surprised by the gracious words.</w:t>
      </w:r>
    </w:p>
    <w:p>
      <w:pPr/>
      <w:r>
        <w:t>Tommy took a breath. “I want one more race. But this time… on a different course.”</w:t>
      </w:r>
    </w:p>
    <w:p>
      <w:pPr/>
      <w:r>
        <w:t>A ripple of surprise moved through the watching animals. Ronny’s ears perked up.</w:t>
      </w:r>
    </w:p>
    <w:p>
      <w:pPr/>
      <w:r>
        <w:t>“Different how?” the rabbit asked.</w:t>
      </w:r>
    </w:p>
    <w:p>
      <w:pPr/>
      <w:r>
        <w:t>“You’ll find out on race day,” Tommy replied calmly. “Do you accept?”</w:t>
      </w:r>
    </w:p>
    <w:p>
      <w:pPr/>
      <w:r>
        <w:t>Ronny studied him for a long moment, then broke into a confident grin. “You’re full of surprises lately. I’m in.”</w:t>
      </w:r>
    </w:p>
    <w:p>
      <w:pPr/>
      <w:r>
        <w:t>The New Racecourse</w:t>
      </w:r>
    </w:p>
    <w:p>
      <w:pPr/>
      <w:r>
        <w:t>On race day, a record crowd gathered. Mayor Mike announced the new route: through the forest, along the riverbank, and across Lazy River to the meadow on the far side.</w:t>
      </w:r>
    </w:p>
    <w:p>
      <w:pPr/>
      <w:r>
        <w:t>“Ready… Get Set… Go!”</w:t>
      </w:r>
    </w:p>
    <w:p>
      <w:pPr/>
      <w:r>
        <w:t>Ronny exploded forward with his usual blazing speed. He reached the riverbank first and skidded to a stop. The finish line was visible on the opposite meadow. But between them flowed Lazy River — wide, deep, and impossible for him to cross directly.</w:t>
      </w:r>
    </w:p>
    <w:p>
      <w:pPr/>
      <w:r>
        <w:t>Ronny hesitated only a second before sprinting desperately downstream toward the distant bridge.</w:t>
      </w:r>
    </w:p>
    <w:p>
      <w:pPr/>
      <w:r>
        <w:t>Tommy arrived at the water’s edge moments later. Without pause, he waded in. His heavy shell floated naturally. With strong, rhythmic strokes, he cut straight across the river like he was born for it.</w:t>
      </w:r>
    </w:p>
    <w:p>
      <w:pPr/>
      <w:r>
        <w:t>By the time Ronny reached the bridge and started the long trek back on the other side, Tommy had already climbed out on the far bank and was heading steadily toward the finish line.</w:t>
      </w:r>
    </w:p>
    <w:p>
      <w:pPr/>
      <w:r>
        <w:t>The crowd exploded. Animals who had laughed at Tommy’s challenge days earlier were now cheering his name.</w:t>
      </w:r>
    </w:p>
    <w:p>
      <w:pPr/>
      <w:r>
        <w:t>Tommy crossed the finish line first. When Ronny finally arrived, exhausted and dusty from the long detour, he walked straight up to the tortoise.</w:t>
      </w:r>
    </w:p>
    <w:p>
      <w:pPr/>
      <w:r>
        <w:t>“You planned this,” Ronny said, catching his breath. There was no anger in his voice — only admiration. “You found your edge.”</w:t>
      </w:r>
    </w:p>
    <w:p>
      <w:pPr/>
      <w:r>
        <w:t>Tommy smiled modestly. “You’re the fastest runner in the whole valley, Ronny. But nobody is fastest everywhere. I stopped asking how I could beat you at running — and started asking where you’d have to keep up with me.”</w:t>
      </w:r>
    </w:p>
    <w:p>
      <w:pPr/>
      <w:r>
        <w:t>Key Lessons</w:t>
      </w:r>
    </w:p>
    <w:p>
      <w:pPr>
        <w:pStyle w:val="ListBullet"/>
      </w:pPr>
      <w:r>
        <w:t>Honest self-reflection is the starting point of strategy.</w:t>
      </w:r>
    </w:p>
    <w:p>
      <w:pPr>
        <w:pStyle w:val="ListBullet"/>
      </w:pPr>
      <w:r>
        <w:t>Don’t try to beat someone at their own best game.</w:t>
      </w:r>
    </w:p>
    <w:p>
      <w:pPr>
        <w:pStyle w:val="ListBullet"/>
      </w:pPr>
      <w:r>
        <w:t>Find the thing you do best — then find the place where it matters most.</w:t>
      </w:r>
    </w:p>
    <w:p>
      <w:pPr>
        <w:pStyle w:val="ListBullet"/>
      </w:pPr>
      <w:r>
        <w:t>Think one step ahead — great competitors always do.</w:t>
      </w:r>
    </w:p>
    <w:p>
      <w:pPr/>
    </w:p>
    <w:p>
      <w:pPr>
        <w:pStyle w:val="Heading1"/>
      </w:pPr>
      <w:r>
        <w:t>Chapter 6: Smelling the Roses</w:t>
      </w:r>
    </w:p>
    <w:p>
      <w:pPr/>
      <w:r>
        <w:t>After three intense races, the village was still buzzing with excitement, but Ronny went quiet.</w:t>
      </w:r>
    </w:p>
    <w:p>
      <w:pPr/>
      <w:r>
        <w:t>He no longer boasted at the café or chased attention. Instead, he spent long hours walking the banks of Lazy River, deep in thought. He knew his strengths — blazing speed and newfound focus — but water remained his greatest weakness. Learning to swim properly would take too long.</w:t>
      </w:r>
    </w:p>
    <w:p>
      <w:pPr/>
      <w:r>
        <w:t>One quiet afternoon, Ronny sat beneath a willow tree by the river, chewing slowly on a carrot. For the first time in years, he wasn’t rushing anywhere. He noticed the gentle breeze rustling the leaves, the sweet fragrance of wild roses drifting from the bushes, and the peaceful sound of water lapping against the bank. A large log drifted slowly downstream, turning lazily in the current.</w:t>
      </w:r>
    </w:p>
    <w:p>
      <w:pPr/>
      <w:r>
        <w:t>Ronny watched it for a long time.</w:t>
      </w:r>
    </w:p>
    <w:p>
      <w:pPr/>
      <w:r>
        <w:t>That log is heavier than I am… yet it floats so easily.</w:t>
      </w:r>
    </w:p>
    <w:p>
      <w:pPr/>
      <w:r>
        <w:t>An idea began to take shape.</w:t>
      </w:r>
    </w:p>
    <w:p>
      <w:pPr/>
      <w:r>
        <w:t>He fetched a sturdy rope from Old Badger’s supply shed, waded into the shallows, and lashed himself to the log. After several failed attempts and plenty of dunkings, he figured out how to steer it. It wasn’t elegant, but it worked. He could cross the river.</w:t>
      </w:r>
    </w:p>
    <w:p>
      <w:pPr/>
      <w:r>
        <w:t>A slow, satisfied smile spread across his face. He had found a new kind of edge.</w:t>
      </w:r>
    </w:p>
    <w:p>
      <w:pPr/>
      <w:r>
        <w:t>The Next Challenge</w:t>
      </w:r>
    </w:p>
    <w:p>
      <w:pPr/>
      <w:r>
        <w:t>The following morning, Ronny approached Tommy.</w:t>
      </w:r>
    </w:p>
    <w:p>
      <w:pPr/>
      <w:r>
        <w:t>“I’ve been thinking,” he said. “One more race. But this time, I’m allowed to use anything I find along the course.”</w:t>
      </w:r>
    </w:p>
    <w:p>
      <w:pPr/>
      <w:r>
        <w:t>Tommy studied him, intrigued by the new confidence in Ronny’s eyes. “Agreed.”</w:t>
      </w:r>
    </w:p>
    <w:p>
      <w:pPr/>
      <w:r>
        <w:t>On race day, the banks were packed once again. When Mayor Mike shouted “Go!”, Ronny shot ahead as usual. But when he reached the river, instead of running downstream to the bridge, he leapt onto a waiting log, used the rope like a harness, and steered it across the water.</w:t>
      </w:r>
    </w:p>
    <w:p>
      <w:pPr/>
      <w:r>
        <w:t>The crowd gasped in amazement.</w:t>
      </w:r>
    </w:p>
    <w:p>
      <w:pPr/>
      <w:r>
        <w:t>Tommy entered the water shortly after and swam strongly, but Ronny’s head start and clever invention carried him to the opposite bank first. He sprinted the final stretch and crossed the finish line well ahead of Tommy.</w:t>
      </w:r>
    </w:p>
    <w:p>
      <w:pPr/>
      <w:r>
        <w:t>This time, the villagers didn’t just cheer the winner — they swarmed the log, examining Ronny’s crude but brilliant solution. Mayor Mike approached him with genuine respect.</w:t>
      </w:r>
    </w:p>
    <w:p>
      <w:pPr/>
      <w:r>
        <w:t>“This could help all of us cross the river with our goods,” the mouse said. “Would you be willing to improve it for the village?”</w:t>
      </w:r>
    </w:p>
    <w:p>
      <w:pPr/>
      <w:r>
        <w:t>Ronny blinked, surprised. He had only wanted to win a race. Now the whole village was looking to him for something greater.</w:t>
      </w:r>
    </w:p>
    <w:p>
      <w:pPr/>
      <w:r>
        <w:t>Key Lessons</w:t>
      </w:r>
    </w:p>
    <w:p>
      <w:pPr>
        <w:pStyle w:val="ListBullet"/>
      </w:pPr>
      <w:r>
        <w:t>Sometimes you need to step back and truly see what’s around you.</w:t>
      </w:r>
    </w:p>
    <w:p>
      <w:pPr>
        <w:pStyle w:val="ListBullet"/>
      </w:pPr>
      <w:r>
        <w:t>When you slow down and really look around, you find helpers hiding everywhere.</w:t>
      </w:r>
    </w:p>
    <w:p>
      <w:pPr>
        <w:pStyle w:val="ListBullet"/>
      </w:pPr>
      <w:r>
        <w:t>The best solutions often hide in plain sight.</w:t>
      </w:r>
    </w:p>
    <w:p>
      <w:pPr/>
    </w:p>
    <w:p>
      <w:pPr>
        <w:pStyle w:val="Heading1"/>
      </w:pPr>
      <w:r>
        <w:t>Chapter 7: Inventive Cycles</w:t>
      </w:r>
    </w:p>
    <w:p>
      <w:pPr/>
      <w:r>
        <w:t>Ronny stood on the riverbank the next morning, staring at the simple log that had won him the race. The villagers’ excited requests still echoed in his ears. They didn’t just want a racing trick — they wanted a reliable way to cross Lazy River with heavy loads of produce every single day.</w:t>
      </w:r>
    </w:p>
    <w:p>
      <w:pPr/>
      <w:r>
        <w:t>At first, the task felt overwhelming.</w:t>
      </w:r>
    </w:p>
    <w:p>
      <w:pPr/>
      <w:r>
        <w:t>How do I turn a racing hack into something the whole village can use?</w:t>
      </w:r>
    </w:p>
    <w:p>
      <w:pPr/>
      <w:r>
        <w:t>Instead of rushing ahead, Ronny did something new. He started asking questions. He spoke with Mayor Mike, farmers, merchants, and even the elderly animals who struggled with the long detour to the bridge. What did they actually need? How much weight could it carry? How often would they cross? What problems frustrated them most?</w:t>
      </w:r>
    </w:p>
    <w:p>
      <w:pPr/>
      <w:r>
        <w:t>Armed with real answers, he began to build.</w:t>
      </w:r>
    </w:p>
    <w:p>
      <w:pPr/>
      <w:r>
        <w:t>His first attempt was a larger raft made of several logs lashed together. It floated well, but steering it was difficult. The current kept pushing it far downstream. After one particularly frustrating test, Ronny sat on the bank, soaked and discouraged.</w:t>
      </w:r>
    </w:p>
    <w:p>
      <w:pPr/>
      <w:r>
        <w:t>Then he remembered Tommy’s reflection after the second race. Don’t just react to the problem. Step back and think.</w:t>
      </w:r>
    </w:p>
    <w:p>
      <w:pPr/>
      <w:r>
        <w:t>He walked upstream, observing the river’s flow, the wind, and the natural landmarks. An idea struck him. He built sturdy wooden frames on both banks and stretched strong ropes between them. Now the raft could be pulled back and forth like a ferry. He added a second safety rope in case anything broke.</w:t>
      </w:r>
    </w:p>
    <w:p>
      <w:pPr/>
      <w:r>
        <w:t>It worked — better than he had hoped.</w:t>
      </w:r>
    </w:p>
    <w:p>
      <w:pPr/>
      <w:r>
        <w:t>He tested it for days, then invited a group of villagers to try it. Their feedback was honest and invaluable. Ronny listened carefully, made improvements, and tested again. Each cycle made the system stronger and safer.</w:t>
      </w:r>
    </w:p>
    <w:p>
      <w:pPr/>
      <w:r>
        <w:t>Weeks later, the new river crossing was officially opened. Villagers cheered as the first loaded raft glided smoothly across Lazy River. Produce that once took hours to transport now moved in minutes. Ronny watched with quiet pride as farmers laughed and shared the load together.</w:t>
      </w:r>
    </w:p>
    <w:p>
      <w:pPr/>
      <w:r>
        <w:t>But he wasn’t finished.</w:t>
      </w:r>
    </w:p>
    <w:p>
      <w:pPr/>
      <w:r>
        <w:t>Observing the morning rush of market traffic, Ronny noticed long queues forming. He designed larger barges that could drift downstream with the current, stopping at new docks he built along the way. At the final stop, the empty barges were loaded onto a rolling carriage and hauled back upstream. The system flowed beautifully in both directions.</w:t>
      </w:r>
    </w:p>
    <w:p>
      <w:pPr/>
      <w:r>
        <w:t>The village was transformed.</w:t>
      </w:r>
    </w:p>
    <w:p>
      <w:pPr/>
      <w:r>
        <w:t>Ronny, once known only for his speed and arrogance, had given Herbville something lasting. As he watched families crossing the river together, he realized something profound: solving problems for others felt far more rewarding than winning any race.</w:t>
      </w:r>
    </w:p>
    <w:p>
      <w:pPr/>
      <w:r>
        <w:t>Key Lessons</w:t>
      </w:r>
    </w:p>
    <w:p>
      <w:pPr>
        <w:pStyle w:val="ListBullet"/>
      </w:pPr>
      <w:r>
        <w:t>Necessity is the mother of invention.</w:t>
      </w:r>
    </w:p>
    <w:p>
      <w:pPr>
        <w:pStyle w:val="ListBullet"/>
      </w:pPr>
      <w:r>
        <w:t>Great solutions begin with truly understanding real needs.</w:t>
      </w:r>
    </w:p>
    <w:p>
      <w:pPr>
        <w:pStyle w:val="ListBullet"/>
      </w:pPr>
      <w:r>
        <w:t>Progress happens through repeated cycles: try, learn, improve, repeat.</w:t>
      </w:r>
    </w:p>
    <w:p>
      <w:pPr>
        <w:pStyle w:val="ListBullet"/>
      </w:pPr>
      <w:r>
        <w:t>The best innovations often come from looking at old problems with fresh eyes.</w:t>
      </w:r>
    </w:p>
    <w:p>
      <w:pPr/>
    </w:p>
    <w:p>
      <w:pPr>
        <w:pStyle w:val="Heading1"/>
      </w:pPr>
      <w:r>
        <w:t>Chapter 8: Water Under the Bridge</w:t>
      </w:r>
    </w:p>
    <w:p>
      <w:pPr/>
      <w:r>
        <w:t>Ronny stood across the square from Luscious Lettuce for longer than he meant to, the small basket of carrots growing heavier in his paws with every minute he didn’t move. He had rehearsed the words a dozen times on the walk over, and every version of them sounded too small for what he actually owed.</w:t>
      </w:r>
    </w:p>
    <w:p>
      <w:pPr/>
      <w:r>
        <w:t>It wasn’t just the shove outside Serenity Café, all those weeks ago. It was the years before that — the times he’d cut in front of slower animals without a glance back, the jokes at Tommy’s expense he’d told to get a laugh at the market, the quiet assumption that being fast excused almost anything. Naming it precisely, standing there with the basket, was worse than the apology itself was going to be.</w:t>
      </w:r>
    </w:p>
    <w:p>
      <w:pPr>
        <w:pStyle w:val="Normal"/>
      </w:pPr>
      <w:r>
        <w:t>The strangest part was that the ferry had made everything harder, not easier. The whole village had thanked him now — cheered him, shaken his paw, called him a hero. And every kind word had landed in the same tender spot, because the one animal he had wronged the longest had never heard the only words that actually mattered.</w:t>
      </w:r>
    </w:p>
    <w:p>
      <w:pPr/>
      <w:r>
        <w:t>The strangest part was that the ferry had made everything harder, not easier. The whole village had thanked him now — cheered him, shaken his paw, called him a hero. And every kind word had landed in the same tender spot, because the one animal he had wronged the longest had never heard the only words that actually mattered.</w:t>
      </w:r>
    </w:p>
    <w:p>
      <w:pPr/>
      <w:r>
        <w:t>He made himself cross the square before he could talk himself out of it again.</w:t>
      </w:r>
    </w:p>
    <w:p>
      <w:pPr/>
      <w:r>
        <w:t>Tommy was sweeping the front of his stall one quiet afternoon when he heard familiar footsteps approaching. He looked up to see Ronny walking toward him, carrying a small basket.</w:t>
      </w:r>
    </w:p>
    <w:p>
      <w:pPr/>
      <w:r>
        <w:t>“Tommy,” Ronny said, stopping a respectful distance away. “Do you have a moment?”</w:t>
      </w:r>
    </w:p>
    <w:p>
      <w:pPr/>
      <w:r>
        <w:t>Tommy set down his broom. “Of course.”</w:t>
      </w:r>
    </w:p>
    <w:p>
      <w:pPr/>
      <w:r>
        <w:t>They sat together on a wooden bench near the river. Ronny placed the basket between them — fresh carrots, some of his best.</w:t>
      </w:r>
    </w:p>
    <w:p>
      <w:pPr/>
      <w:r>
        <w:t>“I’ve been doing a lot of thinking lately,” Ronny began, looking at the flowing water instead of Tommy. “About how I used to act. The way I pushed past everyone… including you. I was rude, arrogant, and thought being fast made me better than everyone else.” He paused, swallowing hard. “I’m sorry. Truly sorry.”</w:t>
      </w:r>
    </w:p>
    <w:p>
      <w:pPr/>
      <w:r>
        <w:t>Tommy didn’t answer right away. He turned the carrots over in the basket with one claw, weighing the words against years of small, accumulated slights — the lazy comments, the races he hadn’t asked for, the table that hadn’t had his name on it but had still been his. An apology was easy to say. He had heard easier ones before, from Ronny and from others, that hadn’t meant anything at all.</w:t>
      </w:r>
    </w:p>
    <w:p>
      <w:pPr/>
      <w:r>
        <w:t>But this one had cost the rabbit something to say out loud, and Tommy could see it had.</w:t>
      </w:r>
    </w:p>
    <w:p>
      <w:pPr/>
      <w:r>
        <w:t>“I accept your apology, Ronny,” he said finally, slowly. “Thank you for saying it — and for meaning it.”</w:t>
      </w:r>
    </w:p>
    <w:p>
      <w:pPr/>
      <w:r>
        <w:t>The heavy tension that had lingered between them for so long finally dissolved. They talked for hours — about the races, the hard lessons each had learned, and how different they both felt now. For the first time, they spoke not as rivals, but as friends.</w:t>
      </w:r>
    </w:p>
    <w:p>
      <w:pPr/>
      <w:r>
        <w:t>As the sun began to set, Tommy smiled. “Would you like to race again?”</w:t>
      </w:r>
    </w:p>
    <w:p>
      <w:pPr/>
      <w:r>
        <w:t>Ronny’s ears perked up. “Always.”</w:t>
      </w:r>
    </w:p>
    <w:p>
      <w:pPr/>
      <w:r>
        <w:t>“But this time,” Tommy added, “we do it together.”</w:t>
      </w:r>
    </w:p>
    <w:p>
      <w:pPr/>
      <w:r>
        <w:t>The First Team Race</w:t>
      </w:r>
    </w:p>
    <w:p>
      <w:pPr/>
      <w:r>
        <w:t>Word spread quickly, and on race day the entire village turned out, buzzing with curiosity. Only Ronny stood at the starting line, holding a polished wooden baton. Tommy waited downstream at the riverbank.</w:t>
      </w:r>
    </w:p>
    <w:p>
      <w:pPr/>
      <w:r>
        <w:t>“Ready… Get Set… Go!”</w:t>
      </w:r>
    </w:p>
    <w:p>
      <w:pPr/>
      <w:r>
        <w:t>Ronny exploded forward with powerful strides. He ran with everything he had, not for personal glory this time, but to deliver the baton to his teammate. The crowd cheered as he flew along the path and handed it smoothly to Tommy.</w:t>
      </w:r>
    </w:p>
    <w:p>
      <w:pPr/>
      <w:r>
        <w:t>Without missing a beat, Tommy waded into Lazy River and swam strongly across. On the far side, he continued his steady pace toward the finish line.</w:t>
      </w:r>
    </w:p>
    <w:p>
      <w:pPr/>
      <w:r>
        <w:t>Their combined strengths — Ronny’s explosive speed on land and Tommy’s effortless ability in water — proved far more powerful than either could achieve alone. They finished the course in record time, faster than any previous race.</w:t>
      </w:r>
    </w:p>
    <w:p>
      <w:pPr/>
      <w:r>
        <w:t>When they crossed the finish line together, the village erupted in celebration. Ronny and Tommy stood side by side, breathing hard, grinning at each other.</w:t>
      </w:r>
    </w:p>
    <w:p>
      <w:pPr/>
      <w:r>
        <w:t>“We were much better together,” Ronny said, laughing.</w:t>
      </w:r>
    </w:p>
    <w:p>
      <w:pPr/>
      <w:r>
        <w:t>Tommy nodded. “Stronger than we ever were apart.”</w:t>
      </w:r>
    </w:p>
    <w:p>
      <w:pPr/>
      <w:r>
        <w:t>Key Lessons</w:t>
      </w:r>
    </w:p>
    <w:p>
      <w:pPr>
        <w:pStyle w:val="ListBullet"/>
      </w:pPr>
      <w:r>
        <w:t>It is never too late to apologize.</w:t>
      </w:r>
    </w:p>
    <w:p>
      <w:pPr>
        <w:pStyle w:val="ListBullet"/>
      </w:pPr>
      <w:r>
        <w:t>A true friend is better than any rival.</w:t>
      </w:r>
    </w:p>
    <w:p>
      <w:pPr>
        <w:pStyle w:val="ListBullet"/>
      </w:pPr>
      <w:r>
        <w:t>Teamwork allows strengths to shine and weaknesses to be covered.</w:t>
      </w:r>
    </w:p>
    <w:p>
      <w:pPr>
        <w:pStyle w:val="ListBullet"/>
      </w:pPr>
      <w:r>
        <w:t>Together, we can achieve far more than we ever could alone.</w:t>
      </w:r>
    </w:p>
    <w:p>
      <w:pPr/>
    </w:p>
    <w:p>
      <w:pPr>
        <w:pStyle w:val="Heading1"/>
      </w:pPr>
      <w:r>
        <w:t>Chapter 9: The Outcast</w:t>
      </w:r>
    </w:p>
    <w:p>
      <w:pPr/>
      <w:r>
        <w:t>Over time, word of the races spread far beyond Herbville. The once-sleepy farming village had transformed into a vibrant destination. The marketplace now overflowed with snack stands, souvenir stalls, and even action figures of Tommy and Ronny. Their unlikely journey from bitter rivals to best friends had become legendary.</w:t>
      </w:r>
    </w:p>
    <w:p>
      <w:pPr/>
      <w:r>
        <w:t>Mayor Mike, eager to grow the excitement, announced a grand new event: the Herbville Tri-Terrain Relay. Teams of three would compete across three challenging legs — one member for the fast land trail, one strong swimmer to cross Mirror Lake, and one for the steep final ascent up Mount Riser. Both individual and team categories were open to all.</w:t>
      </w:r>
    </w:p>
    <w:p>
      <w:pPr/>
      <w:r>
        <w:t>Animals from near and far flocked to Herbville. Among them was Fiona the falcon.</w:t>
      </w:r>
    </w:p>
    <w:p>
      <w:pPr/>
      <w:r>
        <w:t>High in the sky, Fiona noticed the unusual crowds and excitement. She swooped down and asked a passerby what was happening. Upon hearing the details, she registered for both the individual and team events. The individual race was straightforward. The team relay, however, required two more members — including a capable swimmer for Mirror Lake.</w:t>
      </w:r>
    </w:p>
    <w:p>
      <w:pPr/>
      <w:r>
        <w:t>Being new in town, Fiona had no teammates. Still, she refused to give up. She approached group after group, politely asking if she could join.</w:t>
      </w:r>
    </w:p>
    <w:p>
      <w:pPr/>
      <w:r>
        <w:t>Most teams were already formed. Those that weren’t still turned her away.</w:t>
      </w:r>
    </w:p>
    <w:p>
      <w:pPr/>
      <w:r>
        <w:t>A kangaroo laughed at her slender legs. “Sorry, you’d be too slow on the land leg.”</w:t>
      </w:r>
    </w:p>
    <w:p>
      <w:pPr/>
      <w:r>
        <w:t>A salamander eyed her feathers with disdain. “Those won’t help you in the water at all.”</w:t>
      </w:r>
    </w:p>
    <w:p>
      <w:pPr/>
      <w:r>
        <w:t>A hippopotamus grunted, “You’re too tiny. You’d get lost or trampled in the pack.”</w:t>
      </w:r>
    </w:p>
    <w:p>
      <w:pPr/>
      <w:r>
        <w:t>Each rejection landed like a stone in her stomach. By the afternoon before the race, Fiona sat alone in a quiet corner of Serenity Café, staring into her untouched tea. Her usual confidence had shattered. She felt small, unwanted, and foolish for even believing she could belong here.</w:t>
      </w:r>
    </w:p>
    <w:p>
      <w:pPr/>
      <w:r>
        <w:t>Maybe they’re right, she thought, fighting back tears. Maybe I really don’t belong.</w:t>
      </w:r>
    </w:p>
    <w:p>
      <w:pPr/>
      <w:r>
        <w:t>As she sat there, broken and seriously considering flying home, she overheard two animals at a nearby table laughing warmly and reminiscing about old races — how they had gone from bitter rivals to best friends.</w:t>
      </w:r>
    </w:p>
    <w:p>
      <w:pPr/>
      <w:r>
        <w:t>Gathering the last bit of courage she had left, Fiona approached them.</w:t>
      </w:r>
    </w:p>
    <w:p>
      <w:pPr/>
      <w:r>
        <w:t>“Excuse me… may I ask about the races you were talking about?”</w:t>
      </w:r>
    </w:p>
    <w:p>
      <w:pPr/>
      <w:r>
        <w:t>The tortoise and rabbit welcomed her kindly. As they shared their story, Fiona noticed the souvenir mugs and action figures on the counter bearing their faces. Her eyes widened.</w:t>
      </w:r>
    </w:p>
    <w:p>
      <w:pPr/>
      <w:r>
        <w:t>“You’re… Tommy and Ronny?”</w:t>
      </w:r>
    </w:p>
    <w:p>
      <w:pPr/>
      <w:r>
        <w:t>They smiled and nodded.</w:t>
      </w:r>
    </w:p>
    <w:p>
      <w:pPr/>
      <w:r>
        <w:t>Fiona poured out her heart — the painful rejections, the cruel jokes about her thin legs and her feathers, and how she now felt like she didn’t belong anywhere. Her voice cracked as she spoke. Tommy and Ronny listened with genuine sympathy and understanding.</w:t>
      </w:r>
    </w:p>
    <w:p>
      <w:pPr/>
      <w:r>
        <w:t>When she finished, Tommy said gently, “We know exactly what it feels like to be underestimated.”</w:t>
      </w:r>
    </w:p>
    <w:p>
      <w:pPr/>
      <w:r>
        <w:t>Ronny looked at her for a long moment. “Some days — sometimes whole seasons of days — nothing goes right. Every door closes. And you start to believe the mean voices.” He tapped his own chest. “Fiona, I was the mean voice, once. I said things exactly like what that kangaroo said to you. And I was wrong every single time. Hard seasons end. The only thing that makes them permanent is quitting.”</w:t>
      </w:r>
    </w:p>
    <w:p>
      <w:pPr/>
      <w:r>
        <w:t>Tommy leaned forward and looked at her — really looked. “You know what I see? A kangaroo can’t use those wings. A hippopotamus can’t use those wings. Different isn’t a disadvantage, Fiona. It’s often an advantage just waiting for the right moment.”</w:t>
      </w:r>
    </w:p>
    <w:p>
      <w:pPr>
        <w:pStyle w:val="Normal"/>
      </w:pPr>
      <w:r>
        <w:t>Tommy leaned forward and looked at her — really looked. “You know what I see? A kangaroo can’t use those wings. A hippopotamus can’t use those wings. Different isn’t a disadvantage, Fiona. It’s often an advantage just waiting for the right moment.”</w:t>
      </w:r>
    </w:p>
    <w:p>
      <w:pPr/>
      <w:r>
        <w:t>Fiona felt a quiet spark of hope flicker inside her chest. Taking a deep breath, she asked, “Do you… happen to have room for one more on your team?”</w:t>
      </w:r>
    </w:p>
    <w:p>
      <w:pPr/>
      <w:r>
        <w:t>Tommy and Ronny glanced at each other — and this time their grins were about more than kindness.</w:t>
      </w:r>
    </w:p>
    <w:p>
      <w:pPr/>
      <w:r>
        <w:t>“Fiona,” Ronny said, “can we tell you a secret? We entered the relay weeks ago. I run the land leg. Tommy swims the lake. But neither of us can climb Mount Riser worth a feather. Every goat and eagle in the valley already has a team. We were about to withdraw.”</w:t>
      </w:r>
    </w:p>
    <w:p>
      <w:pPr/>
      <w:r>
        <w:t>“So we don’t just have room for one more,” Tommy said. “We’ve been waiting for you.”</w:t>
      </w:r>
    </w:p>
    <w:p>
      <w:pPr/>
      <w:r>
        <w:t>Fiona’s beak fell open. All afternoon she had been begging for a place on somebody’s team. Not once had she imagined that a team might be waiting for her.</w:t>
      </w:r>
    </w:p>
    <w:p>
      <w:pPr>
        <w:pStyle w:val="Normal"/>
      </w:pPr>
      <w:r>
        <w:t>That night, on a branch above Lazy River, Fiona watched the stars come out over Mount Riser. The kangaroo’s laugh still echoed somewhere in her chest. But underneath it, quieter and steadier, a new voice was forming — her own.</w:t>
      </w:r>
    </w:p>
    <w:p>
      <w:pPr>
        <w:pStyle w:val="Normal"/>
      </w:pPr>
      <w:r>
        <w:t>“I am not too small,” she whispered to the mountain. “I am built for the sky.”</w:t>
      </w:r>
    </w:p>
    <w:p>
      <w:pPr/>
      <w:r>
        <w:t>That night, on a branch above Lazy River, Fiona watched the stars come out over Mount Riser. The kangaroo’s laugh still echoed somewhere in her chest. But underneath it, quieter and steadier, a new voice was forming — her own.</w:t>
      </w:r>
    </w:p>
    <w:p>
      <w:pPr/>
      <w:r>
        <w:t>“I am not too small,” she whispered to the mountain. “I am built for the sky.”</w:t>
      </w:r>
    </w:p>
    <w:p>
      <w:pPr/>
      <w:r>
        <w:t>Key Lessons</w:t>
      </w:r>
    </w:p>
    <w:p>
      <w:pPr>
        <w:pStyle w:val="ListBullet"/>
      </w:pPr>
      <w:r>
        <w:t>Never judge others by their appearance — everyone has hidden strengths.</w:t>
      </w:r>
    </w:p>
    <w:p>
      <w:pPr>
        <w:pStyle w:val="ListBullet"/>
      </w:pPr>
      <w:r>
        <w:t>There will be seasons of rejection and self-doubt, but they do not define you.</w:t>
      </w:r>
    </w:p>
    <w:p>
      <w:pPr>
        <w:pStyle w:val="ListBullet"/>
      </w:pPr>
      <w:r>
        <w:t>Perseverance through the difficult times is what leads to breakthrough.</w:t>
      </w:r>
    </w:p>
    <w:p>
      <w:pPr>
        <w:pStyle w:val="ListBullet"/>
      </w:pPr>
      <w:r>
        <w:t>One act of kindness can change everything.</w:t>
      </w:r>
    </w:p>
    <w:p>
      <w:pPr/>
    </w:p>
    <w:p>
      <w:pPr>
        <w:pStyle w:val="Heading1"/>
      </w:pPr>
      <w:r>
        <w:t>Chapter 10: Day of Reckoning</w:t>
      </w:r>
    </w:p>
    <w:p>
      <w:pPr/>
      <w:r>
        <w:t>Race day arrived with perfect weather and an electric atmosphere. The biggest event in Herbville’s history drew massive crowds all along the route. Spectators lined the forest trail, the shores of Mirror Lake, and the slopes of Mount Riser. The air buzzed with excitement and speculation: Could the newly formed team of Tommy, Ronny, and Fiona pull off a victory?</w:t>
      </w:r>
    </w:p>
    <w:p>
      <w:pPr/>
      <w:r>
        <w:t>Fiona waited at the mountain exchange point, heart racing. Tommy stood ready at the lakeshore. Ronny took his position at the starting line.</w:t>
      </w:r>
    </w:p>
    <w:p>
      <w:pPr/>
      <w:r>
        <w:t>Mayor Mike raised his paw high. “Ready… Get Set… Go!”</w:t>
      </w:r>
    </w:p>
    <w:p>
      <w:pPr/>
      <w:r>
        <w:t>Leg One – Land</w:t>
      </w:r>
    </w:p>
    <w:p>
      <w:pPr/>
      <w:r>
        <w:t>Ronny exploded off the starting line like a lightning bolt. The crowd roared as he blasted through the forest trail with powerful, rhythmic strides. Letting nothing distract him — not the cheering spectators, not the other runners — he kept his eyes locked on the baton exchange point. He reached Tommy in excellent position and passed the baton cleanly.</w:t>
      </w:r>
    </w:p>
    <w:p>
      <w:pPr/>
      <w:r>
        <w:t>Leg Two – Water</w:t>
      </w:r>
    </w:p>
    <w:p>
      <w:pPr/>
      <w:r>
        <w:t>Tommy waded into Mirror Lake with quiet determination. Several stronger swimmers, led by Freddy the frog, quickly surged ahead. The gap widened noticeably. Spectators along the shore murmured — it looked like Tommy’s slower pace might cost the team dearly.</w:t>
      </w:r>
    </w:p>
    <w:p>
      <w:pPr/>
      <w:r>
        <w:t>Yet Tommy never wavered. Stroke after steady stroke, he maintained his rhythm, refusing to panic. He emerged on the far shore tired but unbroken.</w:t>
      </w:r>
    </w:p>
    <w:p>
      <w:pPr>
        <w:pStyle w:val="Normal"/>
      </w:pPr>
      <w:r>
        <w:t>But trailing was not losing. Tommy had lost by far more than this before, and he knew something the murmuring crowd did not: panic loses more races than slowness ever has. Because he had never broken rhythm, the gap was smaller than it looked — small enough for wings to close. He pressed the baton into Fiona’s talons and said just two words:</w:t>
      </w:r>
    </w:p>
    <w:p>
      <w:pPr>
        <w:pStyle w:val="Normal"/>
      </w:pPr>
      <w:r>
        <w:t>“Your sky.”</w:t>
      </w:r>
    </w:p>
    <w:p>
      <w:pPr/>
      <w:r>
        <w:t>Leg Three – Mountain</w:t>
      </w:r>
    </w:p>
    <w:p>
      <w:pPr/>
      <w:r>
        <w:t>Fiona launched into the sky, adrenaline surging. Ahead of her, a powerful mountain goat held a commanding lead on the steep rocky trail, while several strong flyers darted nearby. The summit seemed distant.</w:t>
      </w:r>
    </w:p>
    <w:p>
      <w:pPr/>
      <w:r>
        <w:t>At first, Fiona fixated on catching them. I have to beat the goat. I have to prove everyone wrong. She kept glancing at her competitors, adjusting her path to chase their positions. Her flight grew jagged and inefficient.</w:t>
      </w:r>
    </w:p>
    <w:p>
      <w:pPr/>
      <w:r>
        <w:t>Doubt began to creep in.</w:t>
      </w:r>
    </w:p>
    <w:p>
      <w:pPr/>
      <w:r>
        <w:t>Then two voices broke through the noise in her mind:</w:t>
      </w:r>
    </w:p>
    <w:p>
      <w:pPr/>
      <w:r>
        <w:t>From Ronny: “Hard seasons end. The only thing that makes them permanent is quitting.”</w:t>
      </w:r>
    </w:p>
    <w:p>
      <w:pPr/>
      <w:r>
        <w:t>From Tommy: “Different isn’t a disadvantage. It’s often an advantage just waiting for the right moment.”</w:t>
      </w:r>
    </w:p>
    <w:p>
      <w:pPr/>
      <w:r>
        <w:t>Fiona took a deep breath. She stopped watching the goat. She stopped worrying about the other flyers. She fixed her gaze firmly on the summit of Mount Riser and flew with pure purpose.</w:t>
      </w:r>
    </w:p>
    <w:p>
      <w:pPr/>
      <w:r>
        <w:t>Her wings cut cleanly through the air. Her path straightened. A powerful surge of clarity and strength returned.</w:t>
      </w:r>
    </w:p>
    <w:p>
      <w:pPr/>
      <w:r>
        <w:t>Wingbeat by wingbeat, she closed the gap. The mountain goat heard her coming and surged, hooves striking sparks from the rock. For ten thundering seconds they climbed side by side, so close the crowd fell silent — and then, in the final stretch, the updraft Fiona had been trusting all along rose beneath her wings and lifted her past him.</w:t>
      </w:r>
    </w:p>
    <w:p>
      <w:pPr/>
      <w:r>
        <w:t>She crossed the line first by half a wing.</w:t>
      </w:r>
    </w:p>
    <w:p>
      <w:pPr/>
      <w:r>
        <w:t>The crowd erupted in a thunderous roar that echoed across the valley.</w:t>
      </w:r>
    </w:p>
    <w:p>
      <w:pPr/>
      <w:r>
        <w:t>Fiona landed on the summit, exhausted but radiant with joy. Tommy and Ronny — who had made their way up after completing their legs — rushed over and embraced her tightly. The three teammates stood together as medals were placed around their necks.</w:t>
      </w:r>
    </w:p>
    <w:p>
      <w:pPr/>
      <w:r>
        <w:t>Key Lessons</w:t>
      </w:r>
    </w:p>
    <w:p>
      <w:pPr>
        <w:pStyle w:val="ListBullet"/>
      </w:pPr>
      <w:r>
        <w:t>Focus on the goal, not on your competitors. Where your focus goes, your direction follows.</w:t>
      </w:r>
    </w:p>
    <w:p>
      <w:pPr>
        <w:pStyle w:val="ListBullet"/>
      </w:pPr>
      <w:r>
        <w:t>Strengths and weaknesses are complementary — the best teams turn differences into advantages.</w:t>
      </w:r>
    </w:p>
    <w:p>
      <w:pPr>
        <w:pStyle w:val="ListBullet"/>
      </w:pPr>
      <w:r>
        <w:t>Trust and support from others can help you overcome moments of doubt.</w:t>
      </w:r>
    </w:p>
    <w:p>
      <w:pPr>
        <w:pStyle w:val="ListBullet"/>
      </w:pPr>
      <w:r>
        <w:t>True victory is not just crossing the finish line — it’s who we become along the way.</w:t>
      </w:r>
    </w:p>
    <w:p>
      <w:pPr/>
    </w:p>
    <w:p>
      <w:pPr>
        <w:pStyle w:val="Heading1"/>
      </w:pPr>
      <w:r>
        <w:t>Chapter 11: Flying High</w:t>
      </w:r>
    </w:p>
    <w:p>
      <w:pPr/>
      <w:r>
        <w:t>The day after the team relay, Fiona made a bold decision. She would compete in the individual Tri-Terrain Race.</w:t>
      </w:r>
    </w:p>
    <w:p>
      <w:pPr/>
      <w:r>
        <w:t>As she stood alone at the starting line, the old doubts came flooding back with painful clarity. The mocking voices echoed in her mind: “Too slow… Too small… Those feathers won’t help you…” Without Tommy and Ronny beside her, the weight of those words felt much heavier. This time, she had to face the course completely on her own.</w:t>
      </w:r>
    </w:p>
    <w:p>
      <w:pPr>
        <w:pStyle w:val="Normal"/>
      </w:pPr>
      <w:r>
        <w:t>So, at the starting line, Fiona made a quiet decision that felt safer than it was. She folded her wings tight against her back. She would run the forest trail on foot, the way everyone else did. “If I race their way,” she told herself, “on the ground, in the pack — then no one can ever say I didn’t really earn it.”</w:t>
      </w:r>
    </w:p>
    <w:p>
      <w:pPr>
        <w:pStyle w:val="Normal"/>
      </w:pPr>
      <w:r>
        <w:t>It was the mocking voices, she would realize later, that had folded her wings for her.</w:t>
      </w:r>
    </w:p>
    <w:p>
      <w:pPr/>
      <w:r>
        <w:t>So, at the starting line, Fiona made a quiet decision that felt safer than it was. She folded her wings tight against her back. She would run the forest trail on foot, the way everyone else did. “If I race their way,” she told herself, “on the ground, in the pack — then no one can ever say I didn’t really earn it.”</w:t>
      </w:r>
    </w:p>
    <w:p>
      <w:pPr/>
      <w:r>
        <w:t>It was the mocking voices, she would realize later, that had folded her wings for her.</w:t>
      </w:r>
    </w:p>
    <w:p>
      <w:pPr/>
      <w:r>
        <w:t>Mayor Mike shouted, “Ready… Get Set… Go!”</w:t>
      </w:r>
    </w:p>
    <w:p>
      <w:pPr/>
      <w:r>
        <w:t>Fiona surged forward with the pack into the forest trail. Almost immediately, chaos erupted. Larger animals shoved and jostled aggressively for position. She was slammed from side to side, bumped by powerful shoulders and hips, and nearly knocked to the ground more than once. Low-hanging branches whipped across her face and wings as she desperately tried to weave through the frenzy.</w:t>
      </w:r>
    </w:p>
    <w:p>
      <w:pPr/>
      <w:r>
        <w:t>She stumbled. She fell behind. The voices in her head grew louder.</w:t>
      </w:r>
    </w:p>
    <w:p>
      <w:pPr/>
      <w:r>
        <w:t>They were right. I’m not built for this kind of race.</w:t>
      </w:r>
    </w:p>
    <w:p>
      <w:pPr/>
      <w:r>
        <w:t>Her focus fractured under the pressure. She was trying to fight their race instead of flying her own.</w:t>
      </w:r>
    </w:p>
    <w:p>
      <w:pPr/>
      <w:r>
        <w:t>Then, in the heart of the chaos, a different voice broke through — her own, from the moment she had decided to join the team:</w:t>
      </w:r>
    </w:p>
    <w:p>
      <w:pPr/>
      <w:r>
        <w:t>“I am not too small. I am built for the sky.”</w:t>
      </w:r>
    </w:p>
    <w:p>
      <w:pPr/>
      <w:r>
        <w:t>Fiona suddenly understood.</w:t>
      </w:r>
    </w:p>
    <w:p>
      <w:pPr/>
      <w:r>
        <w:t>Why am I forcing myself to run their race?</w:t>
      </w:r>
    </w:p>
    <w:p>
      <w:pPr/>
      <w:r>
        <w:t>She spread her powerful wings, pushed off the ground with determination, and soared upward. In one beautiful moment, everything changed. The pushing, shoving, and chaos below shrank away. The threatening branches became harmless specks. From high above the forest canopy, she could see the entire course clearly — the winding trail, Mirror Lake sparkling in the distance, and the proud summit of Mount Riser waiting ahead.</w:t>
      </w:r>
    </w:p>
    <w:p>
      <w:pPr/>
      <w:r>
        <w:t>With her eyes locked firmly on the goal, Fiona flew with grace and power. She glided smoothly over the land section, sailed straight across Mirror Lake, and rode the strong mountain updrafts toward the peak.</w:t>
      </w:r>
    </w:p>
    <w:p>
      <w:pPr/>
      <w:r>
        <w:t>She crossed the finish line far ahead of every other competitor, winning the individual Tri-Terrain Race in commanding fashion.</w:t>
      </w:r>
    </w:p>
    <w:p>
      <w:pPr/>
      <w:r>
        <w:t>As she stood on the winner’s podium holding her trophy, the crowd cheered wildly. Tommy and Ronny were at the front, cheering the loudest of all.</w:t>
      </w:r>
    </w:p>
    <w:p>
      <w:pPr>
        <w:pStyle w:val="Normal"/>
      </w:pPr>
      <w:r>
        <w:t>As Fiona stepped down from the podium, trophy under one wing, she nearly walked into a small hedgehog standing alone at the edge of the celebration — a newcomer, by the look of him, with a race number still pinned crookedly to his spines and the particular stillness of someone nobody had picked.</w:t>
      </w:r>
    </w:p>
    <w:p>
      <w:pPr>
        <w:pStyle w:val="Normal"/>
      </w:pPr>
      <w:r>
        <w:t>Fiona knew that stillness. She had worn it herself, in a corner of Serenity Café, three days and a lifetime ago.</w:t>
      </w:r>
    </w:p>
    <w:p>
      <w:pPr>
        <w:pStyle w:val="Normal"/>
      </w:pPr>
      <w:r>
        <w:t>“Next season’s relay,” she said, crouching to his height. “My team is looking for someone exactly your size. Interested?”</w:t>
      </w:r>
    </w:p>
    <w:p>
      <w:pPr>
        <w:pStyle w:val="Normal"/>
      </w:pPr>
      <w:r>
        <w:t>The hedgehog’s whole face changed.</w:t>
      </w:r>
    </w:p>
    <w:p>
      <w:pPr>
        <w:pStyle w:val="Normal"/>
      </w:pPr>
      <w:r>
        <w:t>And Fiona understood, in that moment, something no trophy had told her: the finish line was never the point. The point was who you become on the way to it — and who you reach back for once you arrive.</w:t>
      </w:r>
    </w:p>
    <w:p>
      <w:pPr/>
      <w:r>
        <w:t>Later that evening, as the three friends sat together, Fiona reflected quietly.</w:t>
      </w:r>
    </w:p>
    <w:p>
      <w:pPr/>
      <w:r>
        <w:t>As Fiona stepped down from the podium, trophy under one wing, she nearly walked into a small hedgehog standing alone at the edge of the celebration — a newcomer, by the look of him, with a race number still pinned crookedly to his spines and the particular stillness of someone nobody had picked.</w:t>
      </w:r>
    </w:p>
    <w:p>
      <w:pPr/>
      <w:r>
        <w:t>Fiona knew that stillness. She had worn it herself, in a corner of Serenity Café, three days and a lifetime ago.</w:t>
      </w:r>
    </w:p>
    <w:p>
      <w:pPr/>
      <w:r>
        <w:t>“Next season’s relay,” she said, crouching to his height. “My team is looking for someone exactly your size. Interested?”</w:t>
      </w:r>
    </w:p>
    <w:p>
      <w:pPr/>
      <w:r>
        <w:t>The hedgehog’s whole face changed.</w:t>
      </w:r>
    </w:p>
    <w:p>
      <w:pPr/>
      <w:r>
        <w:t>And Fiona understood, in that moment, something no trophy had told her: the finish line was never the point. The point was who you become on the way to it — and who you reach back for once you arrive.</w:t>
      </w:r>
    </w:p>
    <w:p>
      <w:pPr/>
      <w:r>
        <w:t>“I almost let their words stop me again,” she said. “I was trying so hard to compete like everyone else that I forgot who I really am.”</w:t>
      </w:r>
    </w:p>
    <w:p>
      <w:pPr/>
      <w:r>
        <w:t>Ronny smiled. “Sometimes in trying to be like others, we fail to become the best version of ourselves.”</w:t>
      </w:r>
    </w:p>
    <w:p>
      <w:pPr/>
      <w:r>
        <w:t>Tommy nodded warmly. “You didn’t win today because you finally beat them, Fiona. You won because you finally stopped trying to be them.”</w:t>
      </w:r>
    </w:p>
    <w:p>
      <w:pPr/>
      <w:r>
        <w:t>Tommy nodded warmly. “You didn’t win today because you finally beat them, Fiona. You won because you finally stopped trying to be them.”</w:t>
      </w:r>
    </w:p>
    <w:p>
      <w:pPr/>
      <w:r>
        <w:t>She was no longer the outcast.</w:t>
      </w:r>
    </w:p>
    <w:p>
      <w:pPr/>
      <w:r>
        <w:t>She was a champion who had finally learned to soar.</w:t>
      </w:r>
    </w:p>
    <w:p>
      <w:pPr/>
      <w:r>
        <w:t>Key Lessons</w:t>
      </w:r>
    </w:p>
    <w:p>
      <w:pPr>
        <w:pStyle w:val="ListBullet"/>
      </w:pPr>
      <w:r>
        <w:t>Your greatest strengths are often the ones others overlook or undervalue.</w:t>
      </w:r>
    </w:p>
    <w:p>
      <w:pPr>
        <w:pStyle w:val="ListBullet"/>
      </w:pPr>
      <w:r>
        <w:t>When the path becomes chaotic, sometimes the best move is to rise above it.</w:t>
      </w:r>
    </w:p>
    <w:p>
      <w:pPr>
        <w:pStyle w:val="ListBullet"/>
      </w:pPr>
      <w:r>
        <w:t>Trying to be like others can prevent you from becoming the best version of yourself.</w:t>
      </w:r>
    </w:p>
    <w:p>
      <w:pPr>
        <w:pStyle w:val="ListBullet"/>
      </w:pPr>
      <w:r>
        <w:t>Focus on the goal, especially when distractions are loudest.</w:t>
      </w:r>
    </w:p>
    <w:p>
      <w:pPr/>
    </w:p>
    <w:p>
      <w:pPr>
        <w:pStyle w:val="Heading1"/>
      </w:pPr>
      <w:r>
        <w:t>Epilogue</w:t>
      </w:r>
    </w:p>
    <w:p>
      <w:pPr/>
      <w:r>
        <w:t>Many seasons passed over Herbville, but the stories of the tortoise, the rabbit, and the falcon never faded. They became part of the village’s soul — told around campfires, shared at market stalls, and passed down to every new generation.</w:t>
      </w:r>
    </w:p>
    <w:p>
      <w:pPr/>
      <w:r>
        <w:t>Tommy, Ronny, and Fiona remained close friends. Together they watched as their small races grew into something much larger: a celebration of growth, resilience, and the power of working together. Animals who once felt too slow, too fast, too different, or simply out of place found courage in their story.</w:t>
      </w:r>
    </w:p>
    <w:p>
      <w:pPr/>
      <w:r>
        <w:t>From their journey, one truth above all took root in Herbville:</w:t>
      </w:r>
    </w:p>
    <w:p>
      <w:pPr/>
      <w:r>
        <w:t>And above all, that we are stronger together — when we stop competing against each other and start complementing one another.</w:t>
      </w:r>
    </w:p>
    <w:p>
      <w:pPr/>
      <w:r>
        <w:t>The tortoise taught them patience and consistency. The rabbit taught them the power of focus and innovation. The falcon taught them the courage to rise above limitations and be unapologetically themselves.</w:t>
      </w:r>
    </w:p>
    <w:p>
      <w:pPr/>
      <w:r>
        <w:t>And so, in the peaceful village by Lazy River, beneath the watchful peak of Mount Riser, the animals learned a simple but profound truth:</w:t>
      </w:r>
    </w:p>
    <w:p>
      <w:pPr/>
      <w:r>
        <w:t>It is not about being the fastest, the strongest, or the most perfect. It is about becoming the best version of yourself — and helping others do the same.</w:t>
      </w:r>
    </w:p>
    <w:p>
      <w:pPr/>
      <w:r>
        <w:t>The End</w:t>
      </w:r>
    </w:p>
    <w:p>
      <w:pPr/>
    </w:p>
    <w:p>
      <w:pPr>
        <w:pStyle w:val="Heading1"/>
      </w:pPr>
      <w:r>
        <w:t>Acknowledgments</w:t>
      </w:r>
    </w:p>
    <w:p>
      <w:pPr/>
      <w:r>
        <w:t>This book would not have been possible without the support and encouragement of my family.</w:t>
      </w:r>
    </w:p>
    <w:p>
      <w:pPr/>
      <w:r>
        <w:t>Special thanks to my children, who asked for bedtime stories night after night. Your curiosity, imagination, and endless questions were the spark that inspired this entire book. This story exists because of you.</w:t>
      </w:r>
    </w:p>
    <w:p>
      <w:pPr/>
      <w:r>
        <w:t>I am also deeply grateful to everyone who has ever felt like an outcast or doubted their own worth — your courage inspired these pages.</w:t>
      </w:r>
    </w:p>
    <w:p>
      <w:pPr/>
      <w:r>
        <w:t>Thank you to the classic fable of the Tortoise and the Hare, which planted the first seed for this story, and to the readers who value growth, reflection, and kindness.</w:t>
      </w:r>
    </w:p>
    <w:p>
      <w:pPr/>
      <w:r>
        <w:t>Derek Lim</w:t>
      </w:r>
    </w:p>
    <w:p>
      <w:pPr/>
    </w:p>
    <w:p>
      <w:pPr>
        <w:pStyle w:val="Heading1"/>
      </w:pPr>
      <w:r>
        <w:t>Author's Note</w:t>
      </w:r>
    </w:p>
    <w:p>
      <w:pPr/>
      <w:r>
        <w:t>This book began as simple bedtime stories I told my children. What started as a fun retelling of the classic Tortoise and Hare fable quickly grew into something much deeper — a story about reflection, resilience, finding your unique edge, and the power of embracing differences.</w:t>
      </w:r>
    </w:p>
    <w:p>
      <w:pPr/>
      <w:r>
        <w:t>Through Tommy, Ronny, and Fiona, I explored ideas that matter to me: that defeat is not the end, that our differences are often our greatest strengths, and that we become better when we lift each other up.</w:t>
      </w:r>
    </w:p>
    <w:p>
      <w:pPr/>
      <w:r>
        <w:t>Whether you feel too slow, too different, too small, or simply out of place, I hope this story reminds you that your season of breakthrough is coming. Keep going. Rise above. You are not an outcast — you are uniquely equipped for your own great story.</w:t>
      </w:r>
    </w:p>
    <w:p>
      <w:pPr/>
      <w:r>
        <w:t>Thank you for reading.</w:t>
      </w:r>
    </w:p>
    <w:p>
      <w:pPr/>
      <w:r>
        <w:t>Derek Lim</w:t>
      </w:r>
    </w:p>
    <w:p>
      <w:pPr/>
    </w:p>
    <w:p>
      <w:pPr>
        <w:pStyle w:val="Heading1"/>
      </w:pPr>
      <w:r>
        <w:t>Back Cover Blurb</w:t>
      </w:r>
    </w:p>
    <w:p>
      <w:pPr/>
      <w:r>
        <w:t>In the peaceful village of Herbville, a thoughtless act sparks an unlikely rivalry between Tommy the tortoise and Ronny the rabbit. What begins as a simple race becomes a profound journey of growth, reflection, and transformation.</w:t>
      </w:r>
    </w:p>
    <w:p>
      <w:pPr/>
      <w:r>
        <w:t>When Ronny suffers a humiliating defeat, he learns the power of honest reflection. When Tommy finds himself outmatched, he discovers the importance of finding his unique edge. And when Fiona the falcon arrives feeling rejected and out of place, she must decide whether to give up — or rise above the doubts of others.</w:t>
      </w:r>
    </w:p>
    <w:p>
      <w:pPr/>
      <w:r>
        <w:t>Together, the tortoise, the rabbit, and the falcon learn that speed alone is not enough, that differences are not weaknesses, and that the greatest victories come when we stop competing against each other and start complementing one another.</w:t>
      </w:r>
    </w:p>
    <w:p>
      <w:pPr/>
      <w:r>
        <w:t>Warm, inspiring, and filled with practical wisdom, Rise Above is a modern fable for anyone who has ever felt too slow, too different, or not good enough. It reminds us that our greatest breakthroughs often come after our deepest doubts — and that true success is not about being the best, but about becoming the best version of ourselves.</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